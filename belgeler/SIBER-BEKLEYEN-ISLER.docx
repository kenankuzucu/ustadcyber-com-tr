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0"/>
        </w:rPr>
        <w:t>SİBER GÜVENLİK 3.0 ULTRA</w:t>
      </w:r>
    </w:p>
    <w:p>
      <w:pPr>
        <w:jc w:val="center"/>
      </w:pPr>
      <w:r>
        <w:rPr>
          <w:b/>
          <w:color w:val="009650"/>
          <w:sz w:val="32"/>
        </w:rPr>
        <w:t>BEKLEYEN İŞLER</w:t>
      </w:r>
    </w:p>
    <w:p>
      <w:pPr>
        <w:jc w:val="center"/>
      </w:pPr>
      <w:r>
        <w:rPr>
          <w:i/>
          <w:sz w:val="21"/>
        </w:rPr>
        <w:t>11 Eylül 2026 · Üstad Kenan Kuzucu</w:t>
      </w:r>
    </w:p>
    <w:p>
      <w:r>
        <w:rPr>
          <w:b/>
          <w:color w:val="C80000"/>
          <w:sz w:val="26"/>
        </w:rPr>
        <w:t>ŞU ANKİ DURUM</w:t>
      </w:r>
    </w:p>
    <w:p>
      <w:r>
        <w:rPr>
          <w:b w:val="0"/>
          <w:sz w:val="21"/>
        </w:rPr>
        <w:t>• Site CANLI:  https://ustadcyber.com.tr   (50 bölüm · 823 KB · güncel sürüm)</w:t>
      </w:r>
    </w:p>
    <w:p>
      <w:r>
        <w:rPr>
          <w:b w:val="0"/>
          <w:sz w:val="21"/>
        </w:rPr>
        <w:t>• İkinci alan adı:  www.ustadkenankuzucu.com.tr  (biyografi/salon sitesi — dokunulmadı)</w:t>
      </w:r>
    </w:p>
    <w:p>
      <w:r>
        <w:rPr>
          <w:b w:val="0"/>
          <w:sz w:val="21"/>
        </w:rPr>
        <w:t>• Giriş kodları:  USTA = (usta kodu — gizli)  ·  MİSAFİR = (misafir kodu — gizli)   (Ctrl+Alt+K ile değiştirilir)</w:t>
      </w:r>
    </w:p>
    <w:p>
      <w:r>
        <w:rPr>
          <w:b w:val="0"/>
          <w:sz w:val="21"/>
        </w:rPr>
        <w:t>• Yedekler bilgisayarda duruyor (index-*-YEDEK.html, 14 adet)</w:t>
      </w:r>
    </w:p>
    <w:p>
      <w:r>
        <w:rPr>
          <w:b/>
          <w:color w:val="C80000"/>
          <w:sz w:val="26"/>
        </w:rPr>
        <w:t>BEKLEYEN İŞLER LİSTESİ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İŞ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NE YAPILACAK / SÜRE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KİM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SSL sertifikası (yeşil kilit)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cPanel → SSL/TLS Status → Run AutoSSL · 5-15 dakika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SEN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ÜYELİK SİSTEMİ (kayıt ol · giriş · yönetim)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PHP + MySQL kurulumu · ~1,5-2 saat (plan aşağıda)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BEN (+sen veritabanı açacaksın)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…/siber/ kopyasını silmek (isteğe bağlı)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cPanel → Dosya Yöneticisi → public_html → siber → Sil · 1 dakika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SEN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Salon fiyat listesi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Sen listeyi ver → siteye + Word belgesine işlenir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SEN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Giriş kodlarını değiştirmek (isteğe bağlı)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Sitede Ctrl+Alt+K → yeni usta + misafir kodu · 2 dakika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  <w:t>SEN</w:t>
            </w:r>
          </w:p>
        </w:tc>
      </w:tr>
    </w:tbl>
    <w:p>
      <w:r>
        <w:rPr>
          <w:b/>
          <w:color w:val="C80000"/>
          <w:sz w:val="26"/>
        </w:rPr>
        <w:t>ÜYELİK SİSTEMİ — NE YAPILACAK (2. İŞ)</w:t>
      </w:r>
    </w:p>
    <w:p>
      <w:r>
        <w:rPr>
          <w:b/>
          <w:sz w:val="22"/>
        </w:rPr>
        <w:t>Sitede olacaklar:</w:t>
      </w:r>
    </w:p>
    <w:p>
      <w:r>
        <w:rPr>
          <w:b w:val="0"/>
          <w:sz w:val="20"/>
        </w:rPr>
        <w:t>• KAYIT OL penceresi → Ad Soyad · E-posta · Telefon · Şifre · kural onayı</w:t>
      </w:r>
    </w:p>
    <w:p>
      <w:r>
        <w:rPr>
          <w:b w:val="0"/>
          <w:sz w:val="20"/>
        </w:rPr>
        <w:t>• ÜYE GİRİŞİ → e-posta + şifre (şifre kontrolü SUNUCUDA, güvenli)</w:t>
      </w:r>
    </w:p>
    <w:p>
      <w:r>
        <w:rPr>
          <w:b w:val="0"/>
          <w:sz w:val="20"/>
        </w:rPr>
        <w:t>• Kayıt sonrası: “Kaydınız alındı, yönetici onayı bekleniyor” mesajı</w:t>
      </w:r>
    </w:p>
    <w:p>
      <w:r>
        <w:rPr>
          <w:b w:val="0"/>
          <w:sz w:val="20"/>
        </w:rPr>
        <w:t>• Onaylı üye girince: “Hoş geldin, Ad” + o üyeye açık bölümler</w:t>
      </w:r>
    </w:p>
    <w:p>
      <w:r>
        <w:rPr>
          <w:b/>
          <w:sz w:val="22"/>
        </w:rPr>
        <w:t>Senin yönetim panelin (sadece sen girebilirsin):</w:t>
      </w:r>
    </w:p>
    <w:p>
      <w:r>
        <w:rPr>
          <w:b w:val="0"/>
          <w:sz w:val="20"/>
        </w:rPr>
        <w:t>• Üye tablosu: Ad · E-posta · Telefon · Kayıt tarihi · Durum (BEKLİYOR / ONAYLI / RED)</w:t>
      </w:r>
    </w:p>
    <w:p>
      <w:r>
        <w:rPr>
          <w:b w:val="0"/>
          <w:sz w:val="20"/>
        </w:rPr>
        <w:t>• Düğmeler: Onayla · Reddet · Sil · Not ekle · Ara · CSV indir (Excel'e dök)</w:t>
      </w:r>
    </w:p>
    <w:p>
      <w:r>
        <w:rPr>
          <w:b w:val="0"/>
          <w:sz w:val="20"/>
        </w:rPr>
        <w:t>• Üye başına yetki: hangi bölümleri görebileceğini sen seçersin</w:t>
      </w:r>
    </w:p>
    <w:p>
      <w:r>
        <w:rPr>
          <w:b/>
          <w:sz w:val="22"/>
        </w:rPr>
        <w:t>Benim iş listem (toplam ~1,5-2 saat):</w:t>
      </w:r>
    </w:p>
    <w:p>
      <w:r>
        <w:rPr>
          <w:b w:val="0"/>
          <w:sz w:val="20"/>
        </w:rPr>
        <w:t>• 15 dk → MySQL tabloları (uyeler + oturumlar)</w:t>
      </w:r>
    </w:p>
    <w:p>
      <w:r>
        <w:rPr>
          <w:b w:val="0"/>
          <w:sz w:val="20"/>
        </w:rPr>
        <w:t>• 45-60 dk → PHP dosyaları: kayit.php · giris.php · cikis.php · uye-panel.php · admin.php</w:t>
      </w:r>
    </w:p>
    <w:p>
      <w:r>
        <w:rPr>
          <w:b w:val="0"/>
          <w:sz w:val="20"/>
        </w:rPr>
        <w:t>• 20 dk → Siteye entegrasyon (giriş perdesine KAYIT OL + üye modu + mobil görünüm)</w:t>
      </w:r>
    </w:p>
    <w:p>
      <w:r>
        <w:rPr>
          <w:b w:val="0"/>
          <w:sz w:val="20"/>
        </w:rPr>
        <w:t>• 15 dk → Testler (kayıt · yanlış şifre · onay bekleyen · admin işlemleri · CSV)</w:t>
      </w:r>
    </w:p>
    <w:p>
      <w:r>
        <w:rPr>
          <w:b w:val="0"/>
          <w:sz w:val="20"/>
        </w:rPr>
        <w:t>• 10 dk → Word kullanım notu</w:t>
      </w:r>
    </w:p>
    <w:p>
      <w:r>
        <w:rPr>
          <w:b w:val="0"/>
          <w:sz w:val="20"/>
        </w:rPr>
        <w:t>Senin yapacakların (~10 dakika): cPanel → MySQL Veritabanları → veritabanı + kullanıcı oluştur → hazır config.php şablonuna kendi bilgini yaz (şifreyi bana yazmana gerek yok) → dosyaları yükle.</w:t>
      </w:r>
    </w:p>
    <w:p>
      <w:r>
        <w:rPr>
          <w:b/>
          <w:color w:val="965000"/>
          <w:sz w:val="26"/>
        </w:rPr>
        <w:t>DÜRÜST NOTLAR</w:t>
      </w:r>
    </w:p>
    <w:p>
      <w:r>
        <w:rPr>
          <w:b w:val="0"/>
          <w:sz w:val="20"/>
        </w:rPr>
        <w:t>• Sadece HTML ile gerçek üyelik olmaz — bu yüzden PHP + MySQL şart (hosting bunu destekliyor ✔)</w:t>
      </w:r>
    </w:p>
    <w:p>
      <w:r>
        <w:rPr>
          <w:b w:val="0"/>
          <w:sz w:val="20"/>
        </w:rPr>
        <w:t>• Paylaşımlı hosting'de otomatik e-posta sınırlı olabilir → bildirim “panelde görürsün + WhatsApp” modeliyle garanti</w:t>
      </w:r>
    </w:p>
    <w:p>
      <w:r>
        <w:rPr>
          <w:b w:val="0"/>
          <w:sz w:val="20"/>
        </w:rPr>
        <w:t>• Üyelik, mevcut kod perdesinin yerine geçmez; yan yana çalışır (kod = usta/misafir, üyelik = onaylı üyeler)</w:t>
      </w:r>
    </w:p>
    <w:p>
      <w:r>
        <w:rPr>
          <w:b w:val="0"/>
          <w:sz w:val="20"/>
        </w:rPr>
        <w:t>• index.html'e dokunulmaz; sadece .php dosyaları eklenir (bozmadan ilkesi korunur)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