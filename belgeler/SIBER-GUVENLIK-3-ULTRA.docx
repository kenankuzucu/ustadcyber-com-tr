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38"/>
              </w:rPr>
              <w:t>SİBER GÜVENLİK 3D MERKEZ</w:t>
            </w:r>
          </w:p>
          <w:p>
            <w:r>
              <w:rPr>
                <w:i/>
                <w:color w:val="00A86B"/>
                <w:sz w:val="19"/>
              </w:rPr>
              <w:t>Üstad Kenan Kuzucu · v3.0 · Tek dosya, tam donanım · 10.09.2026</w:t>
            </w:r>
          </w:p>
        </w:tc>
      </w:tr>
    </w:tbl>
    <w:p/>
    <w:p>
      <w:r>
        <w:rPr>
          <w:b w:val="0"/>
          <w:sz w:val="21"/>
        </w:rPr>
        <w:t>Bu merkez; IP tarama, site güvenlik taraması, şifre sızıntı kontrolü, kripto araçları, canlı TV/radyo, takvim, önemli günler, 3D saat, komut konsolu ve daha fazlasını tek bir 3D sahnede birleştirir. Her şey tarayıcında çalışır; işlemler için kurulum gerekmez.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Klasör</w:t>
            </w:r>
          </w:p>
        </w:tc>
        <w:tc>
          <w:tcPr>
            <w:tcW w:type="dxa" w:w="589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var içinde?</w:t>
            </w:r>
          </w:p>
        </w:tc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Kim için?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index.html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SİTENİN TAMAMI (tek dosya): 20 bölüm, 3D sahne, tüm araçlar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Senin ve ziyaretçilerin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TAM-BASLAT.bat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Tek çift tıkla sitenin TAM GÜÇLE açılması (motor + site)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manifest.json + sw.js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🆕 Telefona uygulama olarak kurulma + çevrimdışı destek (PWA)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Site (otomatik)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motor/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Gerçek tarama motoru (Python): port, başlık, dosya, SSL, AĞ TARAMA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 (yerel)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assets/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Fotoğraflar, ikonlar ve GALERİ klasörü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Site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index-v3.0-YEDEK.html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🆕 Ekleme öncesi eski sürüm (geri dönmek istersen)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Sen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_kaynak-parcalar/</w:t>
            </w:r>
          </w:p>
        </w:tc>
        <w:tc>
          <w:tcPr>
            <w:tcW w:type="dxa" w:w="5896"/>
          </w:tcPr>
          <w:p>
            <w:r/>
            <w:r>
              <w:rPr>
                <w:b w:val="0"/>
                <w:sz w:val="19"/>
              </w:rPr>
              <w:t>Sitenin parçaları + insa-et.py (yeni özellik eklemek için)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Hermes / sen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v3.1 — YENİ EKLENEN 4 PAKET</w:t>
            </w:r>
          </w:p>
          <w:p>
            <w:r>
              <w:rPr>
                <w:i/>
                <w:color w:val="00A86B"/>
                <w:sz w:val="19"/>
              </w:rPr>
              <w:t>Mevcut hiçbir bölüme dokunulmadı; hepsi yeni bölüm olarak eklendi.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94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Senin yapman gereken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🇹🇷 1) Günlük Hayat Paneli</w:t>
            </w:r>
          </w:p>
          <w:p>
            <w:r>
              <w:rPr>
                <w:b/>
                <w:sz w:val="19"/>
              </w:rPr>
              <w:t>(DOSYA-15)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Namaz vakitleri (Diyanet yöntemi) + sonraki vakte canlı sayaç · kıble yönü pusulası (171,6°) · hicri tarih · hava durumu · döviz kurları · son depremler (Kandilli)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Bir şey yapmana gerek yok, kendiliğinden çalışır. İstersen başka şehir için bana söyle.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✂️ 2) Salon Vitrini</w:t>
            </w:r>
          </w:p>
          <w:p>
            <w:r>
              <w:rPr>
                <w:b/>
                <w:sz w:val="19"/>
              </w:rPr>
              <w:t>(DOSYA-16)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Randevu formu (tarih + saat + hizmet → WhatsApp'a hazır mesaj) · hizmet/fiyat tablosu · müşteri yorum gönderme · canlı 'ŞU AN AÇIK/KAPALI' göstergesi · salon haritası · galeri + ÖNCESİ/SONRASI karşılaştırma sürgüsü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1) Fotoğrafları assets/galeri/ klasörüne koy (isimler OKU-BENI.txt içinde).</w:t>
            </w:r>
          </w:p>
          <w:p>
            <w:r>
              <w:rPr>
                <w:b w:val="0"/>
                <w:sz w:val="19"/>
              </w:rPr>
              <w:t>2) Fiyatları bana söyle, yazayım.</w:t>
            </w:r>
          </w:p>
          <w:p>
            <w:r>
              <w:rPr>
                <w:b w:val="0"/>
                <w:sz w:val="19"/>
              </w:rPr>
              <w:t>3) Çalışma saatlerin farklıysa söyle.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3) Süper Tarama</w:t>
            </w:r>
          </w:p>
          <w:p>
            <w:r>
              <w:rPr>
                <w:b/>
                <w:sz w:val="19"/>
              </w:rPr>
              <w:t>(DOSYA-17 + DOSYA-18)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TARAMA TAKİP LİSTESİ: hedefi kaydet → tek tuşla tekrar tara → YENİ AÇIK PORT / KAPANAN PORT / PUAN DEĞİŞİMİ / DÜZELTİLEN EKSİK farkı · TOPLU SİTE TARAMA (8 site birden + CSV) · KENDİ AĞINI TARA (router ve cihazları bulur) · E-POSTA BAŞLIĞI ANALİZCİSİ (oltalama kontrolü)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Ağ taraması için motoru aç (TAM-BASLAT.bat). Diğerleri motorsuz da çalışır.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📱 4) Deneyim &amp; Oyunlar</w:t>
            </w:r>
          </w:p>
          <w:p>
            <w:r>
              <w:rPr>
                <w:b/>
                <w:sz w:val="19"/>
              </w:rPr>
              <w:t>(DOSYA-19)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Telefona uygulama olarak kurma (PWA: ana ekran simgesi + tam ekran + çevrimdışı) · Ctrl+K komut paleti · Hafıza Kartları oyunu · Şifre Kırıcı oyunu · Ziyaretçi Defteri · Dijital Zikirmatik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9"/>
              </w:rPr>
              <w:t>PWA için siteyi https (Netlify) üzerinden açman gerekir.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5) Beğenmezsen: index-v3.0-YEDEK.html dosyasının adını index.html yap, eski sürüm geri gelir.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v3.2 — İKİNCİ TUR EKLENEN 4 PAKET</w:t>
            </w:r>
          </w:p>
          <w:p>
            <w:r>
              <w:rPr>
                <w:i/>
                <w:color w:val="00A86B"/>
                <w:sz w:val="19"/>
              </w:rPr>
              <w:t>Yine hiçbir eski bölüm bozulmadı; yedek: index-v3.1-YEDEK.html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32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5) Güvenlik Ekstraları</w:t>
            </w:r>
          </w:p>
          <w:p>
            <w:r>
              <w:rPr>
                <w:b/>
                <w:sz w:val="19"/>
              </w:rPr>
              <w:t>(DOSYA-20)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LİNK GÜVENLİK KONTROLÜ: Cloudflare zararlı yazılım + aile filtresine sorar, marka taklidi (teb-guvenlik.xyz gibi), riskli uzantı, kısaltılmış link ve ücretsiz site servisi işaretler</w:t>
            </w:r>
          </w:p>
          <w:p>
            <w:r>
              <w:rPr>
                <w:b w:val="0"/>
                <w:sz w:val="19"/>
              </w:rPr>
              <w:t>• ŞİFRE KASASI: notlarını AES-256 ile şifreleyip cihazında saklar</w:t>
            </w:r>
          </w:p>
          <w:p>
            <w:r>
              <w:rPr>
                <w:b w:val="0"/>
                <w:sz w:val="19"/>
              </w:rPr>
              <w:t>• AĞDA YENİ CİHAZ TAKİBİ: ağı tarar, yeni bağlanan cihazı kırmızı gösterir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Linki yaz → KONTROL ET · kasadan önce motoru aç · cihaz takibi için motor gerekir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🕌 6) Vakit ve Hava Merkezi</w:t>
            </w:r>
          </w:p>
          <w:p>
            <w:r>
              <w:rPr>
                <w:b/>
                <w:sz w:val="19"/>
              </w:rPr>
              <w:t>(DOSYA-21)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İL SEÇİMLİ namaz vakitleri (81 il) + vakit girdiğinde tarayıcı bildirimi</w:t>
            </w:r>
          </w:p>
          <w:p>
            <w:r>
              <w:rPr>
                <w:b w:val="0"/>
                <w:sz w:val="19"/>
              </w:rPr>
              <w:t>• 7 GÜNLÜK hava tahmini (ikonlu)</w:t>
            </w:r>
          </w:p>
          <w:p>
            <w:r>
              <w:rPr>
                <w:b w:val="0"/>
                <w:sz w:val="19"/>
              </w:rPr>
              <w:t>• RAMAZAN İMSAKİYESİ: 30 günlük tablo (imsak/güneş/öğle/ikindi/iftar/yatsı)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İl seç → vakitler gelir · bildirimi aç · imsakiye için yıl + il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✂️ 7) Salon Ekstraları</w:t>
            </w:r>
          </w:p>
          <w:p>
            <w:r>
              <w:rPr>
                <w:b/>
                <w:sz w:val="19"/>
              </w:rPr>
              <w:t>(DOSYA-22)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DİJİTAL KARTVİZİT (.vcf indir → telefon rehberine eklenir)</w:t>
            </w:r>
          </w:p>
          <w:p>
            <w:r>
              <w:rPr>
                <w:b w:val="0"/>
                <w:sz w:val="19"/>
              </w:rPr>
              <w:t>• QR KOD üretici (WhatsApp / telefon / konum / site) — kartvizite bastırılabilir</w:t>
            </w:r>
          </w:p>
          <w:p>
            <w:r>
              <w:rPr>
                <w:b w:val="0"/>
                <w:sz w:val="19"/>
              </w:rPr>
              <w:t>• SADAKAT SAYACI (10 kesimde hediye takibi)</w:t>
            </w:r>
          </w:p>
          <w:p>
            <w:r>
              <w:rPr>
                <w:b w:val="0"/>
                <w:sz w:val="19"/>
              </w:rPr>
              <w:t>• BAKIM ÖNERİLERİ: müşteriye anlatılacak 7 konu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Tek tuş: .vcf indir · QR oluştur → indir · +1 KESİM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🎵 8) Müzik ve Ses Odası</w:t>
            </w:r>
          </w:p>
          <w:p>
            <w:r>
              <w:rPr>
                <w:b/>
                <w:sz w:val="19"/>
              </w:rPr>
              <w:t>(DOSYA-23)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• YEREL MÜZİK ÇALAR: bilgisayarındaki şarkıları salonda çalar (yükleme yok, internet gerekmez)</w:t>
            </w:r>
          </w:p>
          <w:p>
            <w:r>
              <w:rPr>
                <w:b w:val="0"/>
                <w:sz w:val="19"/>
              </w:rPr>
              <w:t>• SESLİ OKUMA (TTS): yazıyı Türkçe okur</w:t>
            </w:r>
          </w:p>
          <w:p>
            <w:r>
              <w:rPr>
                <w:b w:val="0"/>
                <w:sz w:val="19"/>
              </w:rPr>
              <w:t>• SESLİ KOMUT: "televizyon aç", "ip tara", "tema mavi", "saat kaç"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Dosya seç → çal · mikrofon için izin ver (Chrome + https/localhost)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(ipwho.is → ipinfo.io → ip-api.com); biri çalışmazsa diğeri devreye girer.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v3.3 — OSINT ve ARAÇ MERKEZİ</w:t>
            </w:r>
          </w:p>
          <w:p>
            <w:r>
              <w:rPr>
                <w:i/>
                <w:color w:val="00A86B"/>
                <w:sz w:val="19"/>
              </w:rPr>
              <w:t>İstediğin 5 site eklendi; 4'ü site içinde ÇALIŞAN hâle getirildi. Yedek: index-v3.2-YEDEK.html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İstediğin site</w:t>
            </w:r>
          </w:p>
        </w:tc>
        <w:tc>
          <w:tcPr>
            <w:tcW w:type="dxa" w:w="487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eklendi?</w:t>
            </w:r>
          </w:p>
        </w:tc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durum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whois.com.tr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GÖMÜLÜ ÇALIŞIYOR: sayfanın içinde açılan gerçek pencere + üstüne yerli sorgu (RDAP + DNS kayıtları)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Bu sitenin gömülmeye izin verdiğini test ettim ✔ — alan adı yazınca pencere otomatik o alan adını sorguluyor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dnschecker.org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Site gömülmeye izin vermiyor (X-Frame-Options: sameorigin — test ettim). YERİNE aynı işi yapan YERLİ motor yazıldı: 8 farklı DNS sunucusuna aynı anda sorar, yayılımı karşılaştırır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Yerli motor ÇALIŞIYOR ✔ (test: senin alan adında 8/8 sunucu tutarlı, TTL farklarıyla birlikte). İstersen dnschecker düğmesi de rafta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virustotal.com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ve API'si tarayıcıdan çalışmıyor (CORS kapalı — test ettim). YERİNE akıllı yol: dosyanın SHA-256 özeti cihazında hesaplanır, VirusTotal'de o özetin raporu açılır (dosya YÜKLENMEZ)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ÇALIŞIYOR ✔ — ayrıca yerli ön kontrol (Cloudflare zararlı/aile filtresi) hemen sonuç verir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whatsmyname.app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(bot koruması). YERİNE: kullanıcı adı yazınca 28 platformun profil bağlantısını listeleyen yerli araç + Whatsmyname düğmesi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Liste ÇALIŞIYOR ✔ (tarayıcı kuralı yüzünden otomatik doğrulama yapılamaz; tek tek tıklanır)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thehive.ai (AI tespiti)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Gömülmüyor (frame-ancestors kısıtlı). YERİNE: TheHive + GPTZero + ZeroGPT + Sapling + QuillBot düğmeleri + metin istatistiği ve AI kalıp analizi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9"/>
              </w:rPr>
              <w:t>Düğmeler ve analiz ÇALIŞIYOR ✔ (analiz kesin karar vermez, bunu dürüstçe yazdım)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6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OSINT bölümünde neler var?</w:t>
            </w:r>
          </w:p>
        </w:tc>
        <w:tc>
          <w:tcPr>
            <w:tcW w:type="dxa" w:w="612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Nasıl kullanılır?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WHOIS (gömülü + yerli)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Alan adı yaz → SORGULA; pencere ve yerli rapor birlikte gelir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DNS YAYILIM KONTROLÜ (8 sunucu)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Alan adı + kayıt türü seç → YAYILIMI KONTROL ET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VİRÜS TARAMASI (yüklemesiz)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Dosya seç → özet hesaplanır → 'VirusTotal'de bu dosyayı ara'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KULLANICI ADI AVI (28 platform)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Kullanıcı adı yaz → LİSTEYİ ÜRET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YAZI ANALİZİ + AI DEDEKTÖRLERİ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Metni yapıştır → METNİ ANALİZ ET + dedektör düğmeleri</w:t>
            </w:r>
          </w:p>
        </w:tc>
      </w:tr>
      <w:tr>
        <w:tc>
          <w:tcPr>
            <w:tcW w:type="dxa" w:w="3628"/>
            <w:shd w:val="clear" w:color="auto" w:fill="EFF3F0"/>
          </w:tcPr>
          <w:p>
            <w:r/>
            <w:r>
              <w:rPr>
                <w:b/>
                <w:sz w:val="19"/>
              </w:rPr>
              <w:t>HIZLI ARAÇ RAFI (15 araç)</w:t>
            </w:r>
          </w:p>
        </w:tc>
        <w:tc>
          <w:tcPr>
            <w:tcW w:type="dxa" w:w="6123"/>
          </w:tcPr>
          <w:p>
            <w:r/>
            <w:r>
              <w:rPr>
                <w:b w:val="0"/>
                <w:sz w:val="19"/>
              </w:rPr>
              <w:t>usom.gov.tr, haveibeenpwned, shodan, crt.sh, urlscan, urlhaus, mxtoolbox, ssllabs, securityheaders, browserleaks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ve site bağlantılarını 'yeni sekmede aç' düğmesi olarak ekledim. Yani hepsi kullanılabilir durumda, hiçbiri ölü değil.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v3.4 — PC SAĞLIK KONTROLÜ + CANLI ALTIN/GÜMÜŞ</w:t>
            </w:r>
          </w:p>
          <w:p>
            <w:r>
              <w:rPr>
                <w:i/>
                <w:color w:val="00A86B"/>
                <w:sz w:val="19"/>
              </w:rPr>
              <w:t>İstediğin 2. ve 4. paket. Yedek: index-v3.3-YEDEK.html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Paket</w:t>
            </w:r>
          </w:p>
        </w:tc>
        <w:tc>
          <w:tcPr>
            <w:tcW w:type="dxa" w:w="532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geldi?</w:t>
            </w:r>
          </w:p>
        </w:tc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🖥 PC SAĞLIK KONTROLÜ</w:t>
            </w:r>
          </w:p>
          <w:p>
            <w:r>
              <w:rPr>
                <w:b/>
                <w:sz w:val="19"/>
              </w:rPr>
              <w:t>(DOSYA-25)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Bilgisayarını tek tuşla denetler: işletim sistemi, RAM/CPU kullanımı, diskler, antivirüs durumu, güvenlik duvarı, SMB1/RDP/BitLocker, Window güncellemeleri, dışa açık portlar (hangi program), paylaşılan klasörler, başlangıç programları, kullanıcı hesapları, Wi-Fi durumu. Sonunda A-F notu ve yapılacaklar listesi.</w:t>
            </w:r>
          </w:p>
          <w:p>
            <w:r>
              <w:rPr>
                <w:b w:val="0"/>
                <w:sz w:val="19"/>
              </w:rPr>
              <w:t>Ayrıca: 10 maddelik Wi-Fi güvenlik kontrol listesi + modem arayüzü kısayolları.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Senin bilgisayarda çalıştırıldı: &lt;b&gt;B notu (80/100)&lt;/b&gt; · Windows 11 Pro · RAM %53 · antivirüs Kaspersky aktif · güvenlik duvarı 3/3 açık · SMB1 kapalı · RDP kapalı · 9 dışa açık port (hepsi Windows servisi)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💰 CANLI ALTIN &amp; GÜMÜŞ</w:t>
            </w:r>
          </w:p>
          <w:p>
            <w:r>
              <w:rPr>
                <w:b/>
                <w:sz w:val="19"/>
              </w:rPr>
              <w:t>(DOSYA-26)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9"/>
              </w:rPr>
              <w:t>Canlı ons altın/gümüş fiyatı + dolar kuru ile gram altın ve gram gümüş hesabı, çeyrek/yarım/tam/ata altın ve bilezik karşılıkları, ölçüm geçmişi ile değişim yüzdesi ve grafik. 10 dakikada bir otomatik tazelenir.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9"/>
              </w:rPr>
              <w:t>Test: gram altın &lt;b&gt;6.800,23 ₺&lt;/b&gt; · gram gümüş 100,19 ₺ · ons altın 4.359,90 $ · dolar 48,513 ₺ · çeyrek 11.900 ₺ · yarım 23.801 ₺ · tam 47.602 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 xml:space="preserve">  Panel bunu not olarak açıklıyor. Aynı anda iki antivirüs çalıştırmak sistemi yavaşlatır, doğrusu tek antivirüstür.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Yatırım kararı vermeden önce kuyumcundan teyit 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v3.5 — WHOIS SORGULAMA ARTIK KENDİ TASARIMIMIZ</w:t>
            </w:r>
          </w:p>
          <w:p>
            <w:r>
              <w:rPr>
                <w:i/>
                <w:color w:val="00A86B"/>
                <w:sz w:val="19"/>
              </w:rPr>
              <w:t>whois.com.tr'nin kendi sayfası görünmüyor; onun yerine bizim panelimiz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değişti?</w:t>
            </w:r>
          </w:p>
        </w:tc>
        <w:tc>
          <w:tcPr>
            <w:tcW w:type="dxa" w:w="510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Yeni görsel ne yapıyor?</w:t>
            </w:r>
          </w:p>
        </w:tc>
        <w:tc>
          <w:tcPr>
            <w:tcW w:type="dxa" w:w="2835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Eski hâli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whois.com.tr sitesi sayfanın içine gömülüydü (iframe). Yani bizim sayfada onların kendi tasarımı, menüsü, reklamı görünüyordu.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Kaldırıldı — artık gömülü pencere YALNIZCA 'WHOIS.COM.TR PENCERESİNİ GÖSTER' düğmesine basınca açılıyor.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Yeni hâli: DOMAIN KİMLİK KARTI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adı büyük neon yazıyla, altında IP, altında renkli rozetler: A kaydı, SPF, DMARC (p=none/p=reject), DNSSEC, IPv6, CAA, MX. Altında özet tablosu: uzantı, A kaydı, NS sunucusu, MX, kayıt/bitiş tarihi ve alan adı yaşı.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ustadkenankuzucu.com.tr → IP 213.238.183.223 · NS ns66/ns67.tr.dnsowner.com · MX var · SPF ✓ · DMARC p=none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DOMAIN GÜVEN PUANI (halka)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Dairesel gösterge 0-100 puan verir; puan yeşil/turuncu/kırmızı yanar ve hangi maddenin eksik olduğunu listeler.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Kendi alan adın: &lt;b&gt;66/100&lt;/b&gt; (turuncu) · eksikler: DMARC katı politika, CAA, DNSSEC, IPv6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SUNUCU NEREDE? (3D küre)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Dönen 3D küre üzerinde sunucunun yeri nabız gibi atan turuncu nokta ile işaretlenir; yanında ülke bayrağı, şehir, internet sağlayıcı (AS), koordinat ve sunucunun yerel saati.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🇹🇷 Denizli, TR · AS213252 Cenuta Telekomünikasyon · 37.77, 29.09 · sunucu yerel saati 19:24 (kaynak ipinfo.io)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AĞ AKIŞ ŞERİDİ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ADI → DNS → SUNUCU adımları akan çizgilerle görselleştirilir (hareketli animasyon).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Çalışıyor (animasyonlu)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DNS KAYITLARI TABLOSU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A, AAAA, NS, MX, TXT, CAA, DNSKEY, SOA kayıtlarının tamamı tek tabloda; 4 sunuculu yedekli yerli sorgu.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8 kayıt türü gerçek verilerle dolduruldu (TXT: v=spf1 include:_spf.cenuta.com -all)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.tr alan adlarında sahiplik bilgisi NIC.TR'de tutulduğu için uluslararası RDAP kaydı gelmez; bu durum panelde açıkça yazıyor.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v3.6 — CANLI SALDIRI ODASI · UÇAK &amp; GEMİ · İSTİHBARAT MASASI</w:t>
            </w:r>
          </w:p>
          <w:p>
            <w:r>
              <w:rPr>
                <w:i/>
                <w:color w:val="00A86B"/>
                <w:sz w:val="19"/>
              </w:rPr>
              <w:t>4 yeni bölüm (DOSYA-27…30) · toplam 31 bölüm · yedek: index-v3.5-YEDEK.html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Bölüm</w:t>
            </w:r>
          </w:p>
        </w:tc>
        <w:tc>
          <w:tcPr>
            <w:tcW w:type="dxa" w:w="5216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İçinde ne var?</w:t>
            </w:r>
          </w:p>
        </w:tc>
        <w:tc>
          <w:tcPr>
            <w:tcW w:type="dxa" w:w="272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🌍 CANLI SALDIRI ODASI</w:t>
            </w:r>
          </w:p>
          <w:p>
            <w:r>
              <w:rPr>
                <w:b/>
                <w:sz w:val="19"/>
              </w:rPr>
              <w:t>(DOSYA-27)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Dünyada şu an süren siber saldırılar:</w:t>
            </w:r>
          </w:p>
          <w:p>
            <w:r>
              <w:rPr>
                <w:b w:val="0"/>
                <w:sz w:val="19"/>
              </w:rPr>
              <w:t>• 4 hazır harita gömülü (Fortinet, Radware, SonicWall, Check Point) — hepsi bu sayfanın içinde çalışıyor</w:t>
            </w:r>
          </w:p>
          <w:p>
            <w:r>
              <w:rPr>
                <w:b w:val="0"/>
                <w:sz w:val="19"/>
              </w:rPr>
              <w:t>• Kendi neon dünya haritamız (dış siteye bağımlı değil, harita kodun içine gömülü)</w:t>
            </w:r>
          </w:p>
          <w:p>
            <w:r>
              <w:rPr>
                <w:b w:val="0"/>
                <w:sz w:val="19"/>
              </w:rPr>
              <w:t>• Canlı zararlı IP akışı + ülke sıralaması</w:t>
            </w:r>
          </w:p>
          <w:p>
            <w:r>
              <w:rPr>
                <w:b w:val="0"/>
                <w:sz w:val="19"/>
              </w:rPr>
              <w:t>• Canlı kimlik avı panosu: marka adı yaz, o markayı taklit eden sahte site var mı bak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Test: &lt;b&gt;133.172 zararlı IP&lt;/b&gt; (ipsum 125.551 + blocklist.de 23.829 + EmergingThreats 570 + CINS 15.000)</w:t>
            </w:r>
          </w:p>
          <w:p>
            <w:r>
              <w:rPr>
                <w:b w:val="0"/>
                <w:sz w:val="19"/>
              </w:rPr>
              <w:t>Ülkeler: ABD 31, Hong Kong 13, Almanya 12, Çin 12, İngiltere 7, Hollanda 7, Slovenya 7, Hindistan 6, Türkiye 5</w:t>
            </w:r>
          </w:p>
          <w:p>
            <w:r>
              <w:rPr>
                <w:b w:val="0"/>
                <w:sz w:val="19"/>
              </w:rPr>
              <w:t>Kimlik avı listesi: &lt;b&gt;300 aktif sahte adres&lt;/b&gt; yüklendi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✈️🚢 UÇAK &amp; GEMİ RADARI</w:t>
            </w:r>
          </w:p>
          <w:p>
            <w:r>
              <w:rPr>
                <w:b/>
                <w:sz w:val="19"/>
              </w:rPr>
              <w:t>(DOSYA-28)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• ADS-B Exchange uçak haritası gömülü — Gaziantep merkezli (İstanbul, Ankara, İzmir, Antalya, Trabzon, Mardin ve özel koordinat seçenekleri)</w:t>
            </w:r>
          </w:p>
          <w:p>
            <w:r>
              <w:rPr>
                <w:b w:val="0"/>
                <w:sz w:val="19"/>
              </w:rPr>
              <w:t>• Kendi uçak listemiz: çağrı işareti, uçak tipi, irtifa, hız, yön + kendi haritamızda konumları</w:t>
            </w:r>
          </w:p>
          <w:p>
            <w:r>
              <w:rPr>
                <w:b w:val="0"/>
                <w:sz w:val="19"/>
              </w:rPr>
              <w:t>• 'Yalnız askeri uçaklar' seçeneği</w:t>
            </w:r>
          </w:p>
          <w:p>
            <w:r>
              <w:rPr>
                <w:b w:val="0"/>
                <w:sz w:val="19"/>
              </w:rPr>
              <w:t>• Gemi listesi: gerçek AIS konumları, hız, yön, rota + kendi gemi haritamız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Test: Gaziantep üzerinde &lt;b&gt;38 uçak&lt;/b&gt; (THY3FH A359 41.000 ft 543 kt · UAE88 A388 · QTR89J B788 · THY…)</w:t>
            </w:r>
          </w:p>
          <w:p>
            <w:r>
              <w:rPr>
                <w:b w:val="0"/>
                <w:sz w:val="19"/>
              </w:rPr>
              <w:t>Askeri mod: &lt;b&gt;160 uçak&lt;/b&gt; (RCH2193 C-5M Galaxy, FAF2621 A332 Fransız Hava Kuvvetleri)</w:t>
            </w:r>
          </w:p>
          <w:p>
            <w:r>
              <w:rPr>
                <w:b w:val="0"/>
                <w:sz w:val="19"/>
              </w:rPr>
              <w:t>Gemiler: &lt;b&gt;240 gemi&lt;/b&gt; (açık AIS yayını)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🎯 HEDEF İSTİHBARATI</w:t>
            </w:r>
          </w:p>
          <w:p>
            <w:r>
              <w:rPr>
                <w:b/>
                <w:sz w:val="19"/>
              </w:rPr>
              <w:t>(DOSYA-29)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Alan adı veya IP ver → tek tuş:</w:t>
            </w:r>
          </w:p>
          <w:p>
            <w:r>
              <w:rPr>
                <w:b w:val="0"/>
                <w:sz w:val="19"/>
              </w:rPr>
              <w:t>• Sunucu parmak izi: açık portlar, yazılımlar, aynı sunucuyu paylaşan siteler, bilinen zafiyetler</w:t>
            </w:r>
          </w:p>
          <w:p>
            <w:r>
              <w:rPr>
                <w:b w:val="0"/>
                <w:sz w:val="19"/>
              </w:rPr>
              <w:t>• Ağ kimliği: ülke, şehir, sağlayıcı, ASN, koordinat, ters DNS</w:t>
            </w:r>
          </w:p>
          <w:p>
            <w:r>
              <w:rPr>
                <w:b w:val="0"/>
                <w:sz w:val="19"/>
              </w:rPr>
              <w:t>• Alt alan adı keşfi: sertifika kayıtları + 94 yaygın ismin DNS taraması</w:t>
            </w:r>
          </w:p>
          <w:p>
            <w:r>
              <w:rPr>
                <w:b w:val="0"/>
                <w:sz w:val="19"/>
              </w:rPr>
              <w:t>• Taklit site (typo-squat) avcısı: 150 varyant</w:t>
            </w:r>
          </w:p>
          <w:p>
            <w:r>
              <w:rPr>
                <w:b w:val="0"/>
                <w:sz w:val="19"/>
              </w:rPr>
              <w:t>• Google dork atölyesi · soruşturma defteri · yazdırılabilir istihbarat raporu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Kendi sitende test edildi:</w:t>
            </w:r>
          </w:p>
          <w:p>
            <w:r>
              <w:rPr>
                <w:b w:val="0"/>
                <w:sz w:val="19"/>
              </w:rPr>
              <w:t>&lt;b&gt;18 açık port&lt;/b&gt; (21, 53, 80, 110, 111, 143, 443, 465, 587, 993, 995, 2082, 2083, 3000, 3001, &lt;b&gt;3306&lt;/b&gt;, 4190, 52230)</w:t>
            </w:r>
          </w:p>
          <w:p>
            <w:r>
              <w:rPr>
                <w:b w:val="0"/>
                <w:sz w:val="19"/>
              </w:rPr>
              <w:t>Yazılımlar: Pure-FTPd, LiteSpeed, Exim 4.99.2, MySQL 8.0.45, Nginx/OpenResty, Node.js</w:t>
            </w:r>
          </w:p>
          <w:p>
            <w:r>
              <w:rPr>
                <w:b w:val="0"/>
                <w:sz w:val="19"/>
              </w:rPr>
              <w:t>&lt;b&gt;Zafiyet: CVE-2026-66140, CVE-2026-45185, CVE-2026-48840, CVE-2026-66141&lt;/b&gt;</w:t>
            </w:r>
          </w:p>
          <w:p>
            <w:r>
              <w:rPr>
                <w:b w:val="0"/>
                <w:sz w:val="19"/>
              </w:rPr>
              <w:t>Aynı IP: &lt;b&gt;olivege.com&lt;/b&gt; · Riski portlar: 21 (FTP) ve 3306 (MySQL) açık</w:t>
            </w:r>
          </w:p>
          <w:p>
            <w:r>
              <w:rPr>
                <w:b w:val="0"/>
                <w:sz w:val="19"/>
              </w:rPr>
              <w:t>Alt alan adları bulundu: &lt;b&gt;cpanel, ftp, mail, webmail&lt;/b&gt;</w:t>
            </w:r>
          </w:p>
          <w:p>
            <w:r>
              <w:rPr>
                <w:b w:val="0"/>
                <w:sz w:val="19"/>
              </w:rPr>
              <w:t>Taklit site: 0 (iyi haber) · Denizli / AS213252 Cenuta</w:t>
            </w:r>
          </w:p>
        </w:tc>
      </w:tr>
      <w:tr>
        <w:tc>
          <w:tcPr>
            <w:tcW w:type="dxa" w:w="1814"/>
            <w:shd w:val="clear" w:color="auto" w:fill="EFF3F0"/>
          </w:tcPr>
          <w:p>
            <w:r/>
            <w:r>
              <w:rPr>
                <w:b/>
                <w:sz w:val="19"/>
              </w:rPr>
              <w:t>🕵️ KİMLİK &amp; FOTOĞRAF</w:t>
            </w:r>
          </w:p>
          <w:p>
            <w:r>
              <w:rPr>
                <w:b/>
                <w:sz w:val="19"/>
              </w:rPr>
              <w:t>(DOSYA-30)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9"/>
              </w:rPr>
              <w:t>• E-posta sızıntı raporu (ücretsiz açık servis)</w:t>
            </w:r>
          </w:p>
          <w:p>
            <w:r>
              <w:rPr>
                <w:b w:val="0"/>
                <w:sz w:val="19"/>
              </w:rPr>
              <w:t>• Şifre sızıntı sayacı — şifre &lt;b&gt;bilgisayardan çıkmaz&lt;/b&gt; (yalnızca özetin ilk 5 hanesi sorulur)</w:t>
            </w:r>
          </w:p>
          <w:p>
            <w:r>
              <w:rPr>
                <w:b w:val="0"/>
                <w:sz w:val="19"/>
              </w:rPr>
              <w:t>• Şifre güç ölçüsü (0-100)</w:t>
            </w:r>
          </w:p>
          <w:p>
            <w:r>
              <w:rPr>
                <w:b w:val="0"/>
                <w:sz w:val="19"/>
              </w:rPr>
              <w:t>• Fotoğraf istihbaratı (EXIF): çekim yeri GPS, makine markası/modeli, tarih, düzenleme programı — hepsi yerelde çözülür, fotoğraf yüklenmez</w:t>
            </w:r>
          </w:p>
          <w:p>
            <w:r>
              <w:rPr>
                <w:b w:val="0"/>
                <w:sz w:val="19"/>
              </w:rPr>
              <w:t>• Ters görsel arama düğmeleri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E-posta testi: test@example.com → &lt;b&gt;213 ihlalde&lt;/b&gt; görünüyor (Shein, StockX, Twitter…)</w:t>
            </w:r>
          </w:p>
          <w:p>
            <w:r>
              <w:rPr>
                <w:b w:val="0"/>
                <w:sz w:val="19"/>
              </w:rPr>
              <w:t>Şifre testi: '123456' → &lt;b&gt;210.461.208 kez sızmış&lt;/b&gt; (güç: ZAYIF 15/100) · güçlü şifre → listede yok (ÇOK GÜÇLÜ 100/100)</w:t>
            </w:r>
          </w:p>
          <w:p>
            <w:r>
              <w:rPr>
                <w:b w:val="0"/>
                <w:sz w:val="19"/>
              </w:rPr>
              <w:t>EXIF testi: Canon EOS 700D + Snapseed + &lt;b&gt;GPS 37.0775, 37.375&lt;/b&gt; doğru okundu</w:t>
            </w:r>
          </w:p>
          <w:p>
            <w:r>
              <w:rPr>
                <w:b w:val="0"/>
                <w:sz w:val="19"/>
              </w:rPr>
              <w:t>SHA-1 kodum 5/5 testte Node ile birebir aynı sonucu verdi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• Uçak/gemi listesi ilk açılışta 1-3 saniye, saldırı listesi 10-20 saniye sürer (büyük listeler indirilir).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3. Bu masadaki her araç yalnız OPEN KAYNAK (herkese açık, ücretsiz) servisleri kullanır; hiçbir sistem kırılmaz, şifre denenmez.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v3.7 — ETİK HACKER ARAÇ KUTUSU + OSINT EKLERİ (Paket A ve B yüklendi)</w:t>
            </w:r>
          </w:p>
          <w:p>
            <w:r>
              <w:rPr>
                <w:i/>
                <w:color w:val="00A86B"/>
                <w:sz w:val="19"/>
              </w:rPr>
              <w:t>2 yeni bölüm (DOSYA-31, DOSYA-32) · toplam 33 bölüm · yedek: index-v3.6-YEDEK.html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Araç</w:t>
            </w:r>
          </w:p>
        </w:tc>
        <w:tc>
          <w:tcPr>
            <w:tcW w:type="dxa" w:w="5102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yapıyor?</w:t>
            </w:r>
          </w:p>
        </w:tc>
        <w:tc>
          <w:tcPr>
            <w:tcW w:type="dxa" w:w="272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Gerçek test sonucu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🐞 CVE / ZAFİYET ARAMA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NIST NVD veritabanında yazılım ara (wordpress, exim, apache…): en yeni 20 açığı puanıyla listeler. Tek CVE için MITRE kaydından ayrıntı (etkilenen sürümler, kaynaklar).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'wordpress' → 20.302 kayıt; 'exim' → 97 kayıt, en yenisi CVE-2026-66141 (YÜKSEK 7.4)</w:t>
            </w:r>
          </w:p>
          <w:p>
            <w:r>
              <w:rPr>
                <w:b w:val="0"/>
                <w:sz w:val="19"/>
              </w:rPr>
              <w:t>ÖNEMLİ: panelde çıkan CVE-2026-66140/66141, senin sunucundaki Exim 4.99.2 için de geçerli — hosting'e sor.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🛠 TEKNOLOJİ TESPİTİ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Site hangi altyapıyı kullanıyor: sunucu, CMS, kütüphaneler, CDN, güvenlik başlıkları.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— başlık 'ÜSTAD KENAN KUZUCU', hls.js tespit edildi, HSTS yok uyarısı verdi.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📂 AÇIK DOSYA/KLASÖR TARAMASI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75 yaygın yolu dener (backup, .git, .env, admin, phpmyadmin…), bulunanların kodunu/boyutunu önem derecesiyle gösterir. Yanlış alarmı ayıklar (barındırma koruması ve cPanel yönlendirmelerini 'normal' işaretler).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75 yol denendi → .git/.htaccess/.svn = 403 (erişim engelli, iyi haber), cpanel/webmail = normal yönlendirme.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🔐 SSL / TLS DENETİMİ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TLS sürümlerini tek tek dener (1.0/1.1 kapatılmalı), sertifikanın kimden alındığını, kalan geçerlilik gününü, kapsadığı adları ve eksik güvenlik başlıklarını raporlar.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TLS 1.0/1.1 KAPALI · TLS 1.2 + 1.3 açık · Let's Encrypt YR2 · 9 Aralık 2026'ya kadar (89 gün) · eksik 6 başlık listelendi.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🪝 ALT ALAN ELE GEÇİRME (CNAME)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CNAME zincirini çıkarır; hedef boşa düşmüş bulut hizmeti (heroku, github.io, s3, netlify…) ise uyarır.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kendi sitende CNAME yok, doğrudan A kaydı → risk düşük.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📧 E-POSTA GÜVENLİK DENETİMİ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SPF kaydının katılığı (-all / ~all / +all), DMARC politikası (none/quarantine/reject), DKIM seçicileri ve MX kaydı → 100 üzerinden e-posta güvenlik puanı.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SPF var (-all, sert) · DMARC p=none (SADECE İZLEME → saldırıyı engellemez) · öneriler listelendi.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🔎 alt alan keşfi (CertSpotter)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crt.sh çalışmadığında devreye giren yedek sertifika şeffaflık kaynağı.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(sorgu yapılıyor; senin alan adında kayıt yok).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🔓 HASH TANIMA + SÖZLÜK DENEMESİ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Hash türünü tanır (MD5/SHA-1/SHA-256/bcrypt/crypt), MD5-SHA1-SHA256 için 137 yaygın şifreyle YEREL olarak eşleştirmeye çalışır. Düz metin verirsen MD5/SHA1/SHA256 özetini üretir ve sızıntı listesinde arar.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MD5 örneği → 'BULUNDU, şifre 123456'. MD5 kodum Node crypto ile 8/8 testte birebir aynı sonuç verdi (hatalı uzunluk kodlaması bulunup düzeltildi).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👤 KULLANICI ADI PROFİL AVI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Bir takma adı GitHub ve StackExchange'de arar: gerçek isim, şirket, konum, biyografi, repo/takipçi, itibar ve rozetler.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'torvalds' → Linus Torvalds, Linux Foundation, Portland OR, 12 repo, 321.818 takipçi.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🛡 IP / ALAN ADI İTİBAR (OTX)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Bir IP veya alan adı geçmişte zararlı kampanyalarda görülmüş mü? (AlienVault açık istihbarat kayıtları)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8.8.8.8 → 0 tehdit kaydı, itibar 0, 'bilinen yanlış pozitif' doğrulaması geldi.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📡 MAC → CİHAZ ÜRETİCİSİ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Ağdaki bir MAC adresinin hangi marka cihaza ait olduğunu söyler.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ÇALIŞTI: 3C:52:A1:42:E1:A4 → TP-Link Systems Inc (senin modemle uyumlu).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🕰 urlscan.io GEÇMİŞİ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Alan adı daha önce güvenlik tarayıcılarınca taranmış mı, hangi içerikle görülmüş?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(alan adın için kayıt yok — hiç şüpheli tarama geçmişi yok).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📄 BELGE İSTİHBARATI (PDF/Word/Excel)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Belgenin içine gömülü yazar adı, şirket, üreten program ve tarihleri çıkarır. Word/Excel/PowerPoint dosyaları kendi yazdığım ZIP okuyucu + tarayıcının açma motoruyla SIKIŞTIRILMIŞ hâlden açılır. Belge hiçbir yere yüklenmez.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(üretilen örneklerle):</w:t>
            </w:r>
          </w:p>
          <w:p>
            <w:r>
              <w:rPr>
                <w:b w:val="0"/>
                <w:sz w:val="19"/>
              </w:rPr>
              <w:t>PDF → yazar 'Kenan Kuzucu', üreten 'PDF24 v3', oluşturan 'Microsoft Word', 1 sayfa</w:t>
            </w:r>
          </w:p>
          <w:p>
            <w:r>
              <w:rPr>
                <w:b w:val="0"/>
                <w:sz w:val="19"/>
              </w:rPr>
              <w:t>DOCX → yazan 'Kenan Kuzucu', son değiştiren 'Muhasebe Dep.', şirket 'Üstad Salon Kenan', Word 2016, 3 sayfa/412 kelime</w:t>
            </w:r>
          </w:p>
        </w:tc>
      </w:tr>
      <w:tr>
        <w:tc>
          <w:tcPr>
            <w:tcW w:type="dxa" w:w="1928"/>
            <w:shd w:val="clear" w:color="auto" w:fill="EFF3F0"/>
          </w:tcPr>
          <w:p>
            <w:r/>
            <w:r>
              <w:rPr>
                <w:b/>
                <w:sz w:val="19"/>
              </w:rPr>
              <w:t>☎️ TELEFON NUMARASI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Ülke kodunu ve hat türünü (mobil/sabit) tahmin eder; numara sahibi için resmî kanalları (BTK/e-Devlet/UYAP) listeler. Ücretsiz sahip sorgusu YOKTUR — bu panel bunu dürüstçe yazar.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9"/>
              </w:rPr>
              <w:t>✔ ÇALIŞTI (tahmin + resmî yönlendirme).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sistemler için kullanılmalıdır. Başkasının sitesinde izinsiz tarama yapmak TCK 243-245 kapsamında suçtur. Panel bu uyarıyı kendi içinde de gösterir.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36"/>
              </w:rPr>
              <w:t>SİBER GÜVENLİK 3.0 ULTRA</w:t>
            </w:r>
          </w:p>
          <w:p>
            <w:r>
              <w:rPr>
                <w:i/>
                <w:color w:val="00A86B"/>
                <w:sz w:val="19"/>
              </w:rPr>
              <w:t>Aynı içerik · 14 ultra tema · 3D efektler · taktik radar · 10.09.2026</w:t>
            </w:r>
          </w:p>
        </w:tc>
      </w:tr>
    </w:tbl>
    <w:p/>
    <w:p>
      <w:r>
        <w:rPr>
          <w:b w:val="0"/>
          <w:sz w:val="20"/>
        </w:rPr>
        <w:t>Bu klasör (siber güvenlik  3), 2 numaralı sitedeki TÜM içeriği (37 bölüm, bit bölüm kaybı yok) taşır; üzerine tamamen yeni bir KARANLIK HACKER teması, 14 renk teması, 3D efekt katmanları ve yeni bir araç (Taktik Radar) eklenmiştir. Hiçbir eski bölüm bozulmamıştır — hepsi aynen çalışır.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1) NE DEĞİŞTİ?</w:t>
            </w:r>
          </w:p>
          <w:p>
            <w:r>
              <w:rPr>
                <w:i/>
                <w:color w:val="00A86B"/>
                <w:sz w:val="19"/>
              </w:rPr>
              <w:t>içerik aynı · görünüm ve boyut tamamen yeni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04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Konu</w:t>
            </w:r>
          </w:p>
        </w:tc>
        <w:tc>
          <w:tcPr>
            <w:tcW w:type="dxa" w:w="362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2 numaralı site (eski)</w:t>
            </w:r>
          </w:p>
        </w:tc>
        <w:tc>
          <w:tcPr>
            <w:tcW w:type="dxa" w:w="4649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3 numaralı site (ULTRA)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Bölüm sayısı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37 bölüm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39 bölüm (Tema Merkezi + Taktik Radar eklendi)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Tema sayısı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4 tema (Matris, Siber, Alarm, Altın)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18 tema — 4 klasik + 14 ULTRA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Varsayılan görünüm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Matris yeşili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KANAL KIRMIZI · tam siyah zemin, kan kırmızısı + zehir yeşili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3D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3D uzay sahnesi (Three.js)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+ 3D tünel (derinlik + hız), 3D kart eğimi, 3D neon zemin ızgarası, parallax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Efekt kontrolü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Yok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Tema Merkezi: 8 aç/kapa efekti + yoğunluk ve hız ayarı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Açılış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Doğrudan site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Hacker açılış sinematiği (atlanabilir, kapatılabilir)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Yeni araç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TAKTİK RADAR: dönen tarama, mesafe halkaları, canlı uçak temas listesi, yakınlık uyarısı</w:t>
            </w:r>
          </w:p>
        </w:tc>
      </w:tr>
      <w:tr>
        <w:tc>
          <w:tcPr>
            <w:tcW w:type="dxa" w:w="2041"/>
            <w:shd w:val="clear" w:color="auto" w:fill="EFF3F0"/>
          </w:tcPr>
          <w:p>
            <w:r/>
            <w:r>
              <w:rPr>
                <w:b/>
                <w:sz w:val="19"/>
              </w:rPr>
              <w:t>Dosya boyutu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578 KB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9"/>
              </w:rPr>
              <w:t>613 KB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2) 14 ULTRA TEMA</w:t>
            </w:r>
          </w:p>
          <w:p>
            <w:r>
              <w:rPr>
                <w:i/>
                <w:color w:val="00A86B"/>
                <w:sz w:val="19"/>
              </w:rPr>
              <w:t>Tema Merkezi'nden tek tıkla değiştirilir · seçim cihazda saklanır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Tema</w:t>
            </w:r>
          </w:p>
        </w:tc>
        <w:tc>
          <w:tcPr>
            <w:tcW w:type="dxa" w:w="7597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Karakteri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KANAL KIRMIZI (varsayılan)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Tam siyah zemin, kan kırmızısı neon + zehir yeşili vurgu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ZEHİR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Asit yeşili + turkuaz — matrisin agresif hâli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CYBER MOR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Cyberpunk mor + elektrik mavisi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BUZ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Soğuk buz mavisi, klinik ve net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ALEV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Ateş turuncusu + sarı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HAYALET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Tam siyah zemin, beyaz neon — en sade ve en sert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AMBER TERMİNAL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Eski terminal amber rengi (retro hacker)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VAPORWAVE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Pembe + camgöbeği, 80'ler estetiği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ZEUS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Altın + mavi, tanrısal kontrast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GİZLİ MOD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Sessiz koyu yeşil — loş ortam için göz yormaz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ATEŞ HATTI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Kan kırmızısı + turuncu, en yüksek alarm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DERİN DENİZ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Turkuaz + derin mavi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ALTIN ULTRA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Premium siyah-altın (salon vitrini için)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FUŞYA NEON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Neon fuşya + neon turkuaz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Ayrıca üst menüdeki 4 klasik renk noktası da çalışmaya devam eder. RASTGELE TEMA düğmesi senin için seçer.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3) 3D / 3D EFEKT KATMANLARI</w:t>
            </w:r>
          </w:p>
          <w:p>
            <w:r>
              <w:rPr>
                <w:i/>
                <w:color w:val="00A86B"/>
                <w:sz w:val="19"/>
              </w:rPr>
              <w:t>8 aç/kapa efekti · hepsi Tema Merkezi'nden yönetilir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49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Efekt</w:t>
            </w:r>
          </w:p>
        </w:tc>
        <w:tc>
          <w:tcPr>
            <w:tcW w:type="dxa" w:w="7597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Ne yapar?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3D TÜNEL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Ekranın arkasında derinlikli (z eksenli) parçacık tüneli; fareyle yön değiştirir, sayfayı kaydırdıkça hızlanır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3D KART EĞİMİ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Fareyle üzerine geldiğin her kart gerçek 3D perspektifle eğilir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TARAMA ÇİZGİLERİ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CRT monitör hissi veren ince yatay çizgiler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VİNYET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Kenarları karartır, ortaya dikkat çeker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GLİTCH BAŞLIK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Bölüm başlıkları üzerine gelince bozulma/titreşim efekti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CRT TİTREME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Ekran hafifçe titrer (parlaklık + renk kayması)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AÇILIŞ SİNEMATİĞİ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Site açılırken hacker açılış yazıları (tıkla veya ESC ile atlanır)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NEON ZEMİN IZGARASI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Alt kısımda perspektifli, akan neon ızgara zemini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Tünel yoğunluk / hız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Az · Normal · Yoğun · ULTRA yoğunluk ve Yavaş · Normal · Hızlı · IŞIK HIZI</w:t>
            </w:r>
          </w:p>
        </w:tc>
      </w:tr>
      <w:tr>
        <w:tc>
          <w:tcPr>
            <w:tcW w:type="dxa" w:w="2494"/>
            <w:shd w:val="clear" w:color="auto" w:fill="EFF3F0"/>
          </w:tcPr>
          <w:p>
            <w:r/>
            <w:r>
              <w:rPr>
                <w:b/>
                <w:sz w:val="19"/>
              </w:rPr>
              <w:t>ULTRA MOD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9"/>
              </w:rPr>
              <w:t>Yoğun parçacık + güçlü parıltı + hızlı tünel (tek düğme)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4) TAKTİK RADAR (YENİ ARAÇ · DOSYA-38)</w:t>
            </w:r>
          </w:p>
          <w:p>
            <w:r>
              <w:rPr>
                <w:i/>
                <w:color w:val="00A86B"/>
                <w:sz w:val="19"/>
              </w:rPr>
              <w:t>gerçek canlı veriyle çalışır</w:t>
            </w:r>
          </w:p>
        </w:tc>
      </w:tr>
    </w:tbl>
    <w:p/>
    <w:p>
      <w:r>
        <w:rPr>
          <w:b w:val="0"/>
          <w:sz w:val="20"/>
        </w:rPr>
        <w:t>Merkez seç (Gaziantep, Ankara, İstanbul, İzmir, Trabzon, Mardin) · menzil (50/120/250 km) · filtre (hepsi, yalnız askeri, yüksek irtifa, yalnız acil kodlular) → RADARI ÇALIŞTIR. Dönen tarama çizgisi, mesafe halkaları ve yön oklarıyla uçaklar ekranda belirir.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Özellik</w:t>
            </w:r>
          </w:p>
        </w:tc>
        <w:tc>
          <w:tcPr>
            <w:tcW w:type="dxa" w:w="7824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Açıklama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Dönen tarama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Gerçek radar gibi süpürme; temaslar fosfor izi bırakır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Mesafe halkaları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25-50-75-100% yarıçaplarda km etiketli halkalar ve K/G/D/B yön işaretleri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Temas listesi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Uçak çağrı adı, tip, mesafe, irtifa (ft), hız (kt), askeri/acil etiketi — mesafeye göre sıralı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Yakınlık uyarısı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5 deniz mili + 1000 ft içindeki uçak çiftleri ve rota farkı (YAKLAŞIYOR uyarısı)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Acil kod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7500/7600/7700 kodlu uçaklar kırmızı ve büyük işaretle gösterilir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Otomatik tarama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30 saniyede bir kendini yeniler</w:t>
            </w:r>
          </w:p>
        </w:tc>
      </w:tr>
      <w:tr>
        <w:tc>
          <w:tcPr>
            <w:tcW w:type="dxa" w:w="2268"/>
            <w:shd w:val="clear" w:color="auto" w:fill="EFF3F0"/>
          </w:tcPr>
          <w:p>
            <w:r/>
            <w:r>
              <w:rPr>
                <w:b/>
                <w:sz w:val="19"/>
              </w:rPr>
              <w:t>Test sonucu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sz w:val="19"/>
              </w:rPr>
              <w:t>✔ Canlı veriyle çalıştı (örnek: FDB14Q B38M · 116 km · 38.000 ft · 442 kt) · radar ekranı çizildi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46B45"/>
                <w:sz w:val="28"/>
              </w:rPr>
              <w:t>5) TEST SONUÇLARI</w:t>
            </w:r>
          </w:p>
          <w:p>
            <w:r>
              <w:rPr>
                <w:i/>
                <w:color w:val="046B45"/>
                <w:sz w:val="19"/>
              </w:rPr>
              <w:t>gerçek Chrome tarayıcıda, başsız test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Test</w:t>
            </w:r>
          </w:p>
        </w:tc>
        <w:tc>
          <w:tcPr>
            <w:tcW w:type="dxa" w:w="748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Sonuç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Tema kartı sayısı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✔ 14 kart oluştu, tıklamayla tema değişti (kanal → alev), seçili kart işaretlendi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Efekt katmanları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✔ html sınıfları: sk-tunel, sk-tilt, sk-tarama, sk-vinyet, sk-zemin (hepsi etkin)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3D tünel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✔ 1484x849 tuval çizildi, parçacıklar boyandı ve hareket ediyor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3D kart eğimi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✔ perspektif(900px) rotateY(3.15deg) rotateX(3.15deg) — çalışıyor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Neon zemin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✔ oluştu ve animasyonlu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Açılış sinematiği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✔ 9 satır yazı ekranda, tıklayınca/ESC ile kapanıyor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Taktik radar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✔ canlı veri geldi, ekran çizildi (29.424 piksel), temas listesi ve rozetler güncellendi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JavaScript hatası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✔ 0 hata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Bölüm sayısı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✔ 39 (eski 37 + Tema Merkezi + Taktik Radar) — eski bölümlerin hepsi yerinde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C6A038"/>
                <w:sz w:val="28"/>
              </w:rPr>
              <w:t>6) NASIL AÇILIR / YAYINA VERİLİR</w:t>
            </w:r>
          </w:p>
          <w:p>
            <w:r>
              <w:rPr>
                <w:i/>
                <w:color w:val="C6A038"/>
                <w:sz w:val="19"/>
              </w:rPr>
              <w:t>iki yol var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Yol</w:t>
            </w:r>
          </w:p>
        </w:tc>
        <w:tc>
          <w:tcPr>
            <w:tcW w:type="dxa" w:w="748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Yapılacak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1) Bilgisayarında (tam sürüm)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TAM-BASLAT.bat dosyasına çift tıkla → motor (8877) + site (8080) birlikte açılır.</w:t>
            </w:r>
          </w:p>
          <w:p>
            <w:r>
              <w:rPr>
                <w:b w:val="0"/>
                <w:sz w:val="19"/>
              </w:rPr>
              <w:t>Canlı uçak/gemi, taktik radar, PC sağlık kontrolü gibi motora bağlı araçlar yalnız bu şekilde çalışır.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2) Yayında (vitrin sürümü)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YAYIN-HAZIR-KLASOR klasörünü komple app.netlify.com/drop adresine sürükle-bırak.</w:t>
            </w:r>
          </w:p>
          <w:p>
            <w:r>
              <w:rPr>
                <w:b w:val="0"/>
                <w:sz w:val="19"/>
              </w:rPr>
              <w:t>19 dosya · 1,10 MB. Motora bağlı araçlar 'MOTOR KAPALI' yazar; diğer her şey çalışır (14 tema, 3D tünel, radarın ekranı, harita).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FAF7F2"/>
          </w:tcPr>
          <w:p>
            <w:r/>
            <w:r>
              <w:rPr>
                <w:b w:val="0"/>
                <w:sz w:val="19"/>
              </w:rPr>
              <w:t>Kanıt defteri, soruşturma defteri ve konumlar yalnızca kullanıcının cihazında (localStorage) tutulur. Yayına çıkan sürümde bu alanlar boş görünür — bu normaldir.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C6A038"/>
                <w:sz w:val="28"/>
              </w:rPr>
              <w:t>7) 10.09.2026 DÜZELTMESİ</w:t>
            </w:r>
          </w:p>
          <w:p>
            <w:r>
              <w:rPr>
                <w:i/>
                <w:color w:val="C6A038"/>
                <w:sz w:val="19"/>
              </w:rPr>
              <w:t>kullanıcı bildirimi: 'uzay uydu ve kamera ekranda sabit kalıyor'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061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Sorun</w:t>
            </w:r>
          </w:p>
        </w:tc>
        <w:tc>
          <w:tcPr>
            <w:tcW w:type="dxa" w:w="7030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Sebep ve çözüm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Uzay/Uydu/Kamera bölümü sayfada sabit kalıyordu; kaydırırken arkasında yazılar görünüyordu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Bölümün kimliği (id) sitenin arka plan 3D sahnesiyle AYNI idi (ikisi de id="uzay"). Sahnenin CSS kuralı 'position:fixed; inset:0' olduğu için bölüm de ekrana sabitleniyordu.</w:t>
            </w:r>
          </w:p>
          <w:p>
            <w:r>
              <w:rPr>
                <w:b w:val="0"/>
                <w:sz w:val="19"/>
              </w:rPr>
              <w:t>ÇÖZÜM: bölümün kimliği 'uzaykamera' olarak değiştirildi, üst menüdeki bağlantı da güncellendi. Bölüm artık normal akışta kayıyor; arka plan 3D sahnesi eskisi gibi çalışmaya devam ediyor.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"4D" ifadeleri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Kullanıcı isteğiyle tüm metinler "3D" olarak değiştirildi (3D tünel, 3D efekt katmanları, 3D efekt kontrolü).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GALERİ kartı TAMAMEN kaldırıldı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Kullanıcı isteğiyle Salon bölümündeki "GALERİ (ÖNCESİ / SONRASI)" kartı komple silindi: öncesi/sonrası karşılaştırması, kaydırıcı, fotoğraf ızgarası ve uyarı kutusu — hepsi. Salon bölümünde kalan kartlar: RANDEVU &amp; VİTRİN, RANDEVU AL, HİZMET VE FİYAT LİSTESİ, MÜŞTERİ YORUMU BIRAK, SALON HARİTASI. Aynı kaldırma işlemi 2 numaralı sitede de yapıldı. Yedekler: index-v4.1-YEDEK.html (3) · index-v3.9-YEDEK.html (2).</w:t>
            </w:r>
          </w:p>
        </w:tc>
      </w:tr>
      <w:tr>
        <w:tc>
          <w:tcPr>
            <w:tcW w:type="dxa" w:w="3061"/>
            <w:shd w:val="clear" w:color="auto" w:fill="EFF3F0"/>
          </w:tcPr>
          <w:p>
            <w:r/>
            <w:r>
              <w:rPr>
                <w:b/>
                <w:sz w:val="19"/>
              </w:rPr>
              <w:t>Doğrulama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39 bölümün tamamı tarandı: hiçbir bölüm sabit konumda değil (hepsi relative). Uzay bölümü kaydırmada -200 → -1600 px kaydı (sorun yok). Arka plan sahnesi, tünel, neon zemin ve HUD yerinde. Aynı düzeltme 2 numaralı siteye de uygulandı.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val="clear" w:color="auto" w:fill="101418"/>
          </w:tcPr>
          <w:p>
            <w:r/>
            <w:r>
              <w:rPr>
                <w:b/>
                <w:color w:val="00A86B"/>
                <w:sz w:val="28"/>
              </w:rPr>
              <w:t>8) GİRİŞ KODU (ŞİFRE PERDESİ)</w:t>
            </w:r>
          </w:p>
          <w:p>
            <w:r>
              <w:rPr>
                <w:i/>
                <w:color w:val="00A86B"/>
                <w:sz w:val="19"/>
              </w:rPr>
              <w:t>siteye giren herkese kod ekranı çıkar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608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Konu</w:t>
            </w:r>
          </w:p>
        </w:tc>
        <w:tc>
          <w:tcPr>
            <w:tcW w:type="dxa" w:w="7483"/>
            <w:shd w:val="clear" w:color="auto" w:fill="101418"/>
          </w:tcPr>
          <w:p>
            <w:r/>
            <w:r>
              <w:rPr>
                <w:b/>
                <w:color w:val="00A86B"/>
                <w:sz w:val="19"/>
              </w:rPr>
              <w:t>Ayrıntı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Varsayılan kod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(usta kodu — gizli) — girilmeden site içeriği görünmez (ekran tamamen kapanır)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Kodu değiştirme (3 yol)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1) Kod ekranındaki "kodu değiştir" bağlantısı</w:t>
            </w:r>
          </w:p>
          <w:p>
            <w:r>
              <w:rPr>
                <w:b w:val="0"/>
                <w:sz w:val="19"/>
              </w:rPr>
              <w:t>2) Giriş yaptıktan sonra: Tema Merkezi &gt; "GİRİŞ KODUNU DEĞİŞTİR" düğmesi</w:t>
            </w:r>
          </w:p>
          <w:p>
            <w:r>
              <w:rPr>
                <w:b w:val="0"/>
                <w:sz w:val="19"/>
              </w:rPr>
              <w:t>3) Her sayfada Ctrl+Alt+K kısayolu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Kurallar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Yeni kod en az 6 karakter · mevcut kod doğrulanır · iki giriş aynı olmalı · sınırsız değişiklik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Güvenlik önlemleri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Kod düz metin saklanmaz (SHA-256 özeti) · 5 hatalı denemede 60 saniye kilit · "bu cihazda beni hatırla" seçeneği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Kodu unutursan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Tarayıcıda site verilerini temizle → dosyadaki varsayılan koda ((usta kodu — gizli)) döner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ÖNEMLİ (cihaz / yayın farkı)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Sitedeki "kodu değiştir" yalnız O CİHAZDA geçerlidir (tarayıcı hafızasında tutulur).</w:t>
            </w:r>
          </w:p>
          <w:p>
            <w:r>
              <w:rPr>
                <w:b w:val="0"/>
                <w:sz w:val="19"/>
              </w:rPr>
              <w:t>Yayındaki sitenin kodunu HERKES için değiştirmek: kod dosyaya işlenir (Hermes 30 saniyede yapar) ve zip yeniden üretilir.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Sunucuda gerçek şifre (2. katman)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cPanel &gt; Dizin Gizliliği (Directory Privacy) &gt; public_html/siber klasörü &gt; şifre koru.</w:t>
            </w:r>
          </w:p>
          <w:p>
            <w:r>
              <w:rPr>
                <w:b w:val="0"/>
                <w:sz w:val="19"/>
              </w:rPr>
              <w:t>Alternatif: .htaccess + .htpasswd dosyaları (yayın klasöründe hazır · kullanıcı: kenan · şifre: (gizli))</w:t>
            </w:r>
          </w:p>
          <w:p>
            <w:r>
              <w:rPr>
                <w:b w:val="0"/>
                <w:sz w:val="19"/>
              </w:rPr>
              <w:t>Ayrıntı: SUNUCU-SIFRE-KORUMASI.txt</w:t>
            </w:r>
          </w:p>
        </w:tc>
      </w:tr>
      <w:tr>
        <w:tc>
          <w:tcPr>
            <w:tcW w:type="dxa" w:w="2608"/>
            <w:shd w:val="clear" w:color="auto" w:fill="EFF3F0"/>
          </w:tcPr>
          <w:p>
            <w:r/>
            <w:r>
              <w:rPr>
                <w:b/>
                <w:sz w:val="19"/>
              </w:rPr>
              <w:t>Test sonuçları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✔ Kod ekranı çıkıyor · ✔ yanlış kod reddedildi (kalan deneme sayısı görünür) · ✔ 5 hatalı denemede 60 sn kilit</w:t>
            </w:r>
          </w:p>
          <w:p>
            <w:r>
              <w:rPr>
                <w:b w:val="0"/>
                <w:sz w:val="19"/>
              </w:rPr>
              <w:t>✔ doğru kod açtı · ✔ "beni hatırla" yeniden açılışta sormadı · ✔ kod değiştirme çalıştı (eski kod reddedildi, yeni kod açtı)</w:t>
            </w:r>
          </w:p>
        </w:tc>
      </w:tr>
    </w:tbl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