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6"/>
              </w:rPr>
              <w:t>FİNAL RAPOR — SİBER GÜVENLİK 3D MERKEZ</w:t>
            </w:r>
          </w:p>
          <w:p>
            <w:r>
              <w:rPr>
                <w:i/>
                <w:color w:val="00A86B"/>
                <w:sz w:val="19"/>
              </w:rPr>
              <w:t>v3.8 · 37 bölüm · yayın öncesi son durum · 10.09.2026</w:t>
            </w:r>
          </w:p>
        </w:tc>
      </w:tr>
    </w:tbl>
    <w:p/>
    <w:p>
      <w:r>
        <w:rPr>
          <w:b w:val="0"/>
          <w:sz w:val="20"/>
        </w:rPr>
        <w:t>Bu belge, son çalışma turunda eklenen 4 paketi, yayın hazırlığını ve klasördeki tüm dosyaları tek yerde toplar. Her özellik gerçek testten geçirilmiştir; uydurma veri yoktur.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1) BU TURDA TEK TEK EKLENENLER</w:t>
            </w:r>
          </w:p>
          <w:p>
            <w:r>
              <w:rPr>
                <w:i/>
                <w:color w:val="00A86B"/>
                <w:sz w:val="19"/>
              </w:rPr>
              <w:t>4 paket → 4 yeni bölüm (DOSYA-33…36) · site 33 → 37 bölüm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 / Bölüm</w:t>
            </w:r>
          </w:p>
        </w:tc>
        <w:tc>
          <w:tcPr>
            <w:tcW w:type="dxa" w:w="498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🌍 CANLI DÜNYA HARİTASI</w:t>
            </w:r>
          </w:p>
          <w:p>
            <w:r>
              <w:rPr>
                <w:b/>
                <w:sz w:val="19"/>
              </w:rPr>
              <w:t>(DOSYA-33)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· Deprem: dünya (USGS) + Türkiye (Kandilli) + Avrupa/Akdeniz (EMSC)</w:t>
            </w:r>
          </w:p>
          <w:p>
            <w:r>
              <w:rPr>
                <w:b w:val="0"/>
                <w:sz w:val="19"/>
              </w:rPr>
              <w:t>· Tsunami uyarıları (NOAA) · Afetler: sel/volkan/kuraklık (GDACS) · Yangın ve fırtına (NASA EONET)</w:t>
            </w:r>
          </w:p>
          <w:p>
            <w:r>
              <w:rPr>
                <w:b w:val="0"/>
                <w:sz w:val="19"/>
              </w:rPr>
              <w:t>· Kasırga (NOAA) · İnternet kesintisi (IODA) · Radyasyon (Safecast) · Yağış radarı (RainViewer) · Uydu katmanı (NASA GIBS)</w:t>
            </w:r>
          </w:p>
          <w:p>
            <w:r>
              <w:rPr>
                <w:b w:val="0"/>
                <w:sz w:val="19"/>
              </w:rPr>
              <w:t>· BENİ ETKİLER Mİ?: ev/iş/aile konumu cihazda saklanır; her olayın uzaklığını ve ne anlama geldiğini yazar</w:t>
            </w:r>
          </w:p>
          <w:p>
            <w:r>
              <w:rPr>
                <w:b w:val="0"/>
                <w:sz w:val="19"/>
              </w:rPr>
              <w:t>· Olaya tıkla → ham veri + yorum + teyit bağlantıları (Google Maps, Zoom Earth, NASA Worldview, Windy)</w:t>
            </w:r>
          </w:p>
          <w:p>
            <w:r>
              <w:rPr>
                <w:b w:val="0"/>
                <w:sz w:val="19"/>
              </w:rPr>
              <w:t>· Harita kütüphanesi (Leaflet) sitenin içine indirildi — internet CDN'ine bağımlı değil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✔ 247 deprem yüklendi, haritada 247 işaretçi</w:t>
            </w:r>
          </w:p>
          <w:p>
            <w:r>
              <w:rPr>
                <w:b w:val="0"/>
                <w:sz w:val="19"/>
              </w:rPr>
              <w:t>✔ 0 JavaScript hatası</w:t>
            </w:r>
          </w:p>
          <w:p>
            <w:r>
              <w:rPr>
                <w:b w:val="0"/>
                <w:sz w:val="19"/>
              </w:rPr>
              <w:t>✔ 11 katman düğmesi çalışıyor</w:t>
            </w:r>
          </w:p>
          <w:p>
            <w:r>
              <w:rPr>
                <w:b w:val="0"/>
                <w:sz w:val="19"/>
              </w:rPr>
              <w:t>✔ Olay detayı ve teyit bağlantıları açılıyor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VE GEMİ İSTİHBARATI</w:t>
            </w:r>
          </w:p>
          <w:p>
            <w:r>
              <w:rPr>
                <w:b/>
                <w:sz w:val="19"/>
              </w:rPr>
              <w:t>(DOSYA-34)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· Uçak acil kodları: 7500 (kaçırma) · 7600 (telsiz arızası) · 7700 (genel acil)</w:t>
            </w:r>
          </w:p>
          <w:p>
            <w:r>
              <w:rPr>
                <w:b w:val="0"/>
                <w:sz w:val="19"/>
              </w:rPr>
              <w:t>· Yakınlaşma analizi: 5 deniz mili + 1000 ft içindeki uçak çiftleri ve rota farkı</w:t>
            </w:r>
          </w:p>
          <w:p>
            <w:r>
              <w:rPr>
                <w:b w:val="0"/>
                <w:sz w:val="19"/>
              </w:rPr>
              <w:t>· GPS karıştırma göstergesi: pozisyonu 30 saniyeden eski uçak oranı</w:t>
            </w:r>
          </w:p>
          <w:p>
            <w:r>
              <w:rPr>
                <w:b w:val="0"/>
                <w:sz w:val="19"/>
              </w:rPr>
              <w:t>· Uçuşlar geri döndü: trafik düşüp toparlanırsa erken uyarı</w:t>
            </w:r>
          </w:p>
          <w:p>
            <w:r>
              <w:rPr>
                <w:b w:val="0"/>
                <w:sz w:val="19"/>
              </w:rPr>
              <w:t>· Gemi: AIS sinyali kesilen gemiler (karartma) · STS transferi şüphesi (500 m, ikisi de duruyor)</w:t>
            </w:r>
          </w:p>
          <w:p>
            <w:r>
              <w:rPr>
                <w:b w:val="0"/>
                <w:sz w:val="19"/>
              </w:rPr>
              <w:t>· Çarpışma riski (1,5 km + benzer rota) · Liman yoğunluğu (10 km yarıçap)</w:t>
            </w:r>
          </w:p>
          <w:p>
            <w:r>
              <w:rPr>
                <w:b w:val="0"/>
                <w:sz w:val="19"/>
              </w:rPr>
              <w:t>· Her tespit KANIT defterine kaydedilir, JSON olarak indirilebilir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✔ 24 uçak analiz edildi: acil 0, yakınlaşma 0, bayat konum %4</w:t>
            </w:r>
          </w:p>
          <w:p>
            <w:r>
              <w:rPr>
                <w:b w:val="0"/>
                <w:sz w:val="19"/>
              </w:rPr>
              <w:t>✔ 240 gemi analiz edildi: çarpışma riski 4 çift, liman yoğunluğu: Helsinki 15 · Tallinn 13 · Turku 9 · Kotka 4</w:t>
            </w:r>
          </w:p>
          <w:p>
            <w:r>
              <w:rPr>
                <w:b w:val="0"/>
                <w:sz w:val="19"/>
              </w:rPr>
              <w:t>✔ 10 kanıt kaydı oluştu</w:t>
            </w:r>
          </w:p>
          <w:p>
            <w:r>
              <w:rPr>
                <w:b w:val="0"/>
                <w:sz w:val="19"/>
              </w:rPr>
              <w:t>✔ Yanlış alarm ayıklaması: limanda/çapada bekleyen gemiler 'normal' sayılıyor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🛰️ UZAY, UYDU VE KAMERA</w:t>
            </w:r>
          </w:p>
          <w:p>
            <w:r>
              <w:rPr>
                <w:b/>
                <w:sz w:val="19"/>
              </w:rPr>
              <w:t>(DOSYA-35)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· ISS canlı takip (10 saniyede bir güncellenir, haritada işaretçi)</w:t>
            </w:r>
          </w:p>
          <w:p>
            <w:r>
              <w:rPr>
                <w:b w:val="0"/>
                <w:sz w:val="19"/>
              </w:rPr>
              <w:t>· Uzay havası: jeomanyetik fırtına ölçeği (R/S/G) + Kp indeksi ve ne anlama geldiği</w:t>
            </w:r>
          </w:p>
          <w:p>
            <w:r>
              <w:rPr>
                <w:b w:val="0"/>
                <w:sz w:val="19"/>
              </w:rPr>
              <w:t>· Uydu yörüngesi (TLE): NORAD numarası ile yörünge bilgisi + canlı takip bağlantısı</w:t>
            </w:r>
          </w:p>
          <w:p>
            <w:r>
              <w:rPr>
                <w:b w:val="0"/>
                <w:sz w:val="19"/>
              </w:rPr>
              <w:t>· NASA uydu görüntüsü ÖNCE/SONRA: iki tarih, yan yana karşılaştırma (yangın/sel/kar değişimi, senkron gezinme)</w:t>
            </w:r>
          </w:p>
          <w:p>
            <w:r>
              <w:rPr>
                <w:b w:val="0"/>
                <w:sz w:val="19"/>
              </w:rPr>
              <w:t>· Windy penceresi: yağış radarı, rüzgâr, sıcaklık, bulut, dünya geneli web kameraları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✔ ISS: 47.27, 100.56 · 421 km · 27.599 km/s · gece/gölgede</w:t>
            </w:r>
          </w:p>
          <w:p>
            <w:r>
              <w:rPr>
                <w:b w:val="0"/>
                <w:sz w:val="19"/>
              </w:rPr>
              <w:t>✔ Uzay havası: Kp 1 · R0/S0/G0 (sakin) + açıklaması</w:t>
            </w:r>
          </w:p>
          <w:p>
            <w:r>
              <w:rPr>
                <w:b w:val="0"/>
                <w:sz w:val="19"/>
              </w:rPr>
              <w:t>✔ TLE: ISS (ZARYA) yörünge satırları geldi</w:t>
            </w:r>
          </w:p>
          <w:p>
            <w:r>
              <w:rPr>
                <w:b w:val="0"/>
                <w:sz w:val="19"/>
              </w:rPr>
              <w:t>✔ ÖNCE (01.08.2026) / SONRA (08.09.2026) iki harita da karo yükledi</w:t>
            </w:r>
          </w:p>
          <w:p>
            <w:r>
              <w:rPr>
                <w:b w:val="0"/>
                <w:sz w:val="19"/>
              </w:rPr>
              <w:t>✔ Windy penceresi açıldı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🔔 TESPİT MOTORU VE BİLDİRİM</w:t>
            </w:r>
          </w:p>
          <w:p>
            <w:r>
              <w:rPr>
                <w:b/>
                <w:sz w:val="19"/>
              </w:rPr>
              <w:t>(DOSYA-36)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· 6 kural türü: deprem (büyüklük + mesafe), yangın mesafesi, tsunami, uçak acil kodu, Kp eşiği, gemi karartma/STS</w:t>
            </w:r>
          </w:p>
          <w:p>
            <w:r>
              <w:rPr>
                <w:b w:val="0"/>
                <w:sz w:val="19"/>
              </w:rPr>
              <w:t>· BİLDİRİM İZNİ → tespit olunca telefon/bilgisayar bildirimi</w:t>
            </w:r>
          </w:p>
          <w:p>
            <w:r>
              <w:rPr>
                <w:b w:val="0"/>
                <w:sz w:val="19"/>
              </w:rPr>
              <w:t>· OTOMATİK TARAMA: 5 dakikada bir kurallar kendiliğinden çalışır</w:t>
            </w:r>
          </w:p>
          <w:p>
            <w:r>
              <w:rPr>
                <w:b w:val="0"/>
                <w:sz w:val="19"/>
              </w:rPr>
              <w:t>· HAFTALIK ÖZET: tespit kayıtları + uçak trafik serisi + yapılacaklar listesi (yazdırılabilir/indirilebilir)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✔ Kurallar çalıştı: deprem, yangın, tsunami, uçak acil kodu, uzay havası, gemi kuralları tarandı</w:t>
            </w:r>
          </w:p>
          <w:p>
            <w:r>
              <w:rPr>
                <w:b w:val="0"/>
                <w:sz w:val="19"/>
              </w:rPr>
              <w:t>✔ 53 uçak acil kod için kontrol edildi</w:t>
            </w:r>
          </w:p>
          <w:p>
            <w:r>
              <w:rPr>
                <w:b w:val="0"/>
                <w:sz w:val="19"/>
              </w:rPr>
              <w:t>✔ Haftalık özet belgesi üretildi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2) MOTOR (YEREL SUNUCU) DURUMU</w:t>
            </w:r>
          </w:p>
          <w:p>
            <w:r>
              <w:rPr>
                <w:i/>
                <w:color w:val="00A86B"/>
                <w:sz w:val="19"/>
              </w:rPr>
              <w:t>motor/engine.py · 24 uç noktası · yalnız bu bilgisayarda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eklenen uçlar</w:t>
            </w:r>
          </w:p>
        </w:tc>
        <w:tc>
          <w:tcPr>
            <w:tcW w:type="dxa" w:w="45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385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/kasirga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NOAA aktif kasırga/tropikal fırtına listesi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✔ 2 fırtına: Norbert TS (35 mph), Lowell TS (50 mph)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/radyo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Safecast açık radyasyon ölçümleri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✔ 25 ölçüm (48-50 cpm)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/ucak (güncellendi)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Uçak verisine acil kod (squawk) ve pozisyon tazeliği alanları eklendi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✔ 44 uçakta squawk + pos_yasi_sn alanları geldi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C6A038"/>
                <w:sz w:val="28"/>
              </w:rPr>
              <w:t>3) YAYIN HAZIRLIĞI</w:t>
            </w:r>
          </w:p>
          <w:p>
            <w:r>
              <w:rPr>
                <w:i/>
                <w:color w:val="C6A038"/>
                <w:sz w:val="19"/>
              </w:rPr>
              <w:t>bir sonraki iş: siteyi yayınlamak</w:t>
            </w:r>
          </w:p>
        </w:tc>
      </w:tr>
    </w:tbl>
    <w:p/>
    <w:p>
      <w:r>
        <w:rPr>
          <w:b/>
          <w:sz w:val="21"/>
        </w:rPr>
        <w:t>Yayına hazır klasör: C:\Users\kenan\OneDrive\Desktop\siber güvenlik  2\YAYIN-HAZIR-KLASOR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Klasörde ne var?</w:t>
            </w:r>
          </w:p>
        </w:tc>
        <w:tc>
          <w:tcPr>
            <w:tcW w:type="dxa" w:w="725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işe yarar?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9"/>
              </w:rPr>
              <w:t>Sitenin tamamı — 37 bölüm, tek dosya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9"/>
              </w:rPr>
              <w:t>Telefona/PC'ye uygulama gibi kurulum + çevrimdışı destek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9"/>
              </w:rPr>
              <w:t>Harita kütüphanesi, ikonlar, fotoğraflar, galeri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YAYIN-NOTU.txt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9"/>
              </w:rPr>
              <w:t>Yükleme adımları ve çalışmayan özelliklerin listesi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TOPLAM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9"/>
              </w:rPr>
              <w:t>20 dosya · 1,07 MB (yedekler ve motor BİLİNÇLİ olarak yok)</w:t>
            </w:r>
          </w:p>
        </w:tc>
      </w:tr>
    </w:tbl>
    <w:p/>
    <w:p>
      <w:r>
        <w:rPr>
          <w:b/>
          <w:sz w:val="21"/>
        </w:rPr>
        <w:t>Yayında ÇALIŞACAKLAR:</w:t>
      </w:r>
    </w:p>
    <w:p>
      <w:r>
        <w:rPr>
          <w:b w:val="0"/>
          <w:sz w:val="20"/>
        </w:rPr>
        <w:t>Canlı dünya haritası (deprem/tsunami/afet/yangın/kesinti/radar/uydu), BENİ ETKİLER Mİ?, ISS, uzay havası, uydu önce/sonra, Windy, altın-gümüş, TV/radyo, vakit/hava, CVE arama, GitHub/StackExchange, OTX itibar, e-posta sızıntı, şifre sayacı, EXIF fotoğraf, belge istihbaratı, WHOIS paneli, DNS yayılım, VirusTotal özet, nick avı, akademi, oyunlar.</w:t>
      </w:r>
    </w:p>
    <w:p>
      <w:r>
        <w:rPr>
          <w:b/>
          <w:sz w:val="21"/>
        </w:rPr>
        <w:t>Yayında ÇALIŞMAYACAKLAR (motora bağlı — 'MOTOR KAPALI' yazar):</w:t>
      </w:r>
    </w:p>
    <w:p>
      <w:r>
        <w:rPr>
          <w:b w:val="0"/>
          <w:sz w:val="20"/>
        </w:rPr>
        <w:t>Bilgisayar sağlık kontrolü · uçak/gemi listeleri · açık dosya taraması · teknoloji tespiti · SSL derin denetim · CNAME riski · urlscan · kasırga · radyasyon · tespit motorunun uçak/gemi kuralları.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(port tarama, açık dosya taraması, PC sağlık denetimi) yayına çıkmaz; sadece senin bilgisayarında kalır.</w:t>
            </w:r>
          </w:p>
        </w:tc>
      </w:tr>
    </w:tbl>
    <w:p/>
    <w:p>
      <w:r>
        <w:rPr>
          <w:b/>
          <w:sz w:val="21"/>
        </w:rPr>
        <w:t>Yükleme adımları (Netlify Drop — en kolay):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941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Tarayıcıda https://app.netlify.com/drop adresini aç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YAYIN-HAZIR-KLASOR klasörünü tarayıcı penceresine sürükle-bırak (klasörü komple bırak)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10-20 saniyede yayın adresi hazır olur (örn: rastgele-isim.netlify.app)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Site Settings → Change site name → 'ustad-siber-merkez' gibi istediğin adı ver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Test et: deprem katmanı, altın fiyatı, e-posta sorgusu, EXIF fotoğraf, mobil görünüm</w:t>
            </w:r>
          </w:p>
        </w:tc>
      </w:tr>
      <w:tr>
        <w:tc>
          <w:tcPr>
            <w:tcW w:type="dxa" w:w="680"/>
            <w:shd w:val="clear" w:color="auto" w:fill="EFF3F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9411"/>
          </w:tcPr>
          <w:p>
            <w:r/>
            <w:r>
              <w:rPr>
                <w:b w:val="0"/>
                <w:sz w:val="19"/>
              </w:rPr>
              <w:t>İstersen Domain management → Add custom domain ile kendi alan adına bağla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1F4E79"/>
                <w:sz w:val="28"/>
              </w:rPr>
              <w:t>4) KLASÖRDEKİ BELGELER VE DOSYALAR</w:t>
            </w:r>
          </w:p>
          <w:p>
            <w:r>
              <w:rPr>
                <w:i/>
                <w:color w:val="1F4E79"/>
                <w:sz w:val="19"/>
              </w:rPr>
              <w:t>hepsi masaüstündeki 'siber güvenlik  2' klasöründe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Dosya</w:t>
            </w:r>
          </w:p>
        </w:tc>
        <w:tc>
          <w:tcPr>
            <w:tcW w:type="dxa" w:w="703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İçeriği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FINAL-RAPOR.docx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Bu belge — son turda eklenenler, yayın hazırlığı, dosya listesi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SITE-ENVANTERI.docx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37 bölümün tam listesi + 24 motor uçu + bölüm bölüm ne yaptıkları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YAYIN-HAZIRLIGI.docx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Yayın öncesi kontrol listesi, Netlify adımları, çalışan/çalışmayan özellik tablosu, bakım planı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3D MERKEZ - KULLANIM REHBERI v3.8.docx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Kullanım rehberi (v3.1 – v3.8 tüm eklentilerin anlatımı)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Sitenin çalışan hâli (37 bölüm, ~578 KB)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index-v3.0 … v3.7-YEDEK.html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Geri dönüş yedekleri (beğenmezsen adını index.html yap)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Motoru + siteyi birlikte başlatır (çift tıkla)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motor\engine.py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Yerel motor: 24 uç nokta (port/sertifika/DNS/PC sağlık/uçak/gemi/kasırga/radyasyon…)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YAYIN-HAZIR-KLASOR\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Yayına hazır sürüm (1,07 MB) — Netlify'a sürükleyip bırakılacak klasör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Harita kütüphanesi (leaflet.js/css), ikonlar, fotoğraflar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5) SIRADAKİ ADIM</w:t>
            </w:r>
          </w:p>
          <w:p>
            <w:r>
              <w:rPr>
                <w:i/>
                <w:color w:val="00A86B"/>
                <w:sz w:val="19"/>
              </w:rPr>
              <w:t>yayınlamak</w:t>
            </w:r>
          </w:p>
        </w:tc>
      </w:tr>
    </w:tbl>
    <w:p/>
    <w:p>
      <w:r>
        <w:rPr>
          <w:b w:val="0"/>
          <w:sz w:val="21"/>
        </w:rPr>
        <w:t>1. YAYIN-HAZIR-KLASOR klasörünü app.netlify.com/drop adresine sürükle-bırak.</w:t>
      </w:r>
    </w:p>
    <w:p>
      <w:r>
        <w:rPr>
          <w:b w:val="0"/>
          <w:sz w:val="21"/>
        </w:rPr>
        <w:t>2. Yayın adresi oluşunca bana söyle — canlı sitede son kontrolleri (harita katmanları, altın fiyatı, EXIF, mobil görünüm) ben de test ederim.</w:t>
      </w:r>
    </w:p>
    <w:p>
      <w:r>
        <w:rPr>
          <w:b w:val="0"/>
          <w:sz w:val="21"/>
        </w:rPr>
        <w:t>3. İstersen kendi alan adına (ustadkenankuzucu.com.tr/siber-merkez) bağlamak için cenuta cPanel adımlarını da hazırlarım.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Yayına çıktığında bu alanlar boş görünür — bu normaldir ve gizliliğin korunduğu anlamına gelir.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